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184"/>
        <w:gridCol w:w="5184"/>
      </w:tblGrid>
      <w:tr>
        <w:tc>
          <w:tcPr>
            <w:tcW w:type="dxa" w:w="6912"/>
            <w:tcMar>
              <w:top w:w="100" w:type="dxa"/>
              <w:start w:w="140" w:type="dxa"/>
              <w:bottom w:w="100" w:type="dxa"/>
              <w:end w:w="140" w:type="dxa"/>
            </w:tcMar>
            <w:vAlign w:val="center"/>
          </w:tcPr>
          <w:p>
            <w:pPr>
              <w:spacing w:after="0"/>
              <w:jc w:val="left"/>
            </w:pPr>
            <w:r/>
            <w:r>
              <w:rPr>
                <w:rFonts w:ascii="Aptos" w:hAnsi="Aptos"/>
                <w:b/>
                <w:color w:val="163A4A"/>
                <w:sz w:val="46"/>
              </w:rPr>
              <w:t>SHYAM STUDIO</w:t>
            </w:r>
          </w:p>
        </w:tc>
        <w:tc>
          <w:tcPr>
            <w:tcW w:type="dxa" w:w="3600"/>
            <w:tcMar>
              <w:top w:w="100" w:type="dxa"/>
              <w:start w:w="140" w:type="dxa"/>
              <w:bottom w:w="100" w:type="dxa"/>
              <w:end w:w="140" w:type="dxa"/>
            </w:tcMar>
            <w:vAlign w:val="center"/>
          </w:tcPr>
          <w:p>
            <w:pPr>
              <w:spacing w:after="0"/>
              <w:jc w:val="right"/>
            </w:pPr>
            <w:r/>
            <w:r>
              <w:rPr>
                <w:rFonts w:ascii="Aptos" w:hAnsi="Aptos"/>
                <w:b/>
                <w:color w:val="2C7A7B"/>
                <w:sz w:val="40"/>
              </w:rPr>
              <w:t>INVOICE</w:t>
            </w:r>
          </w:p>
        </w:tc>
      </w:tr>
    </w:tbl>
    <w:p>
      <w:pPr>
        <w:jc w:val="center"/>
      </w:pPr>
      <w:r>
        <w:rPr>
          <w:color w:val="52636D"/>
          <w:sz w:val="16"/>
        </w:rPr>
        <w:t>BHANDEWADI R.L.Y. STATION ROAD, PARDI, NAGPUR – 35  |  8855906847  •  7775854937  •  9404291477</w:t>
      </w:r>
    </w:p>
    <w:p>
      <w:pPr>
        <w:jc w:val="center"/>
      </w:pPr>
      <w:r>
        <w:rPr>
          <w:b/>
          <w:color w:val="2C7A7B"/>
          <w:sz w:val="18"/>
        </w:rPr>
        <w:t>ORDER BOOKING MEMO</w:t>
      </w:r>
    </w:p>
    <w:tbl>
      <w:tblPr>
        <w:tblW w:type="auto" w:w="0"/>
        <w:jc w:val="center"/>
        <w:tblLayout w:type="fixed"/>
        <w:tblLook w:firstColumn="1" w:firstRow="1" w:lastColumn="0" w:lastRow="0" w:noHBand="0" w:noVBand="1" w:val="04A0"/>
        <w:tblBorders>
          <w:top w:val="single" w:sz="8" w:space="0" w:color="D9E2E8"/>
          <w:left w:val="single" w:sz="8" w:space="0" w:color="D9E2E8"/>
          <w:bottom w:val="single" w:sz="8" w:space="0" w:color="D9E2E8"/>
          <w:right w:val="single" w:sz="8" w:space="0" w:color="D9E2E8"/>
          <w:insideH w:val="single" w:sz="8" w:space="0" w:color="D9E2E8"/>
          <w:insideV w:val="single" w:sz="8" w:space="0" w:color="D9E2E8"/>
        </w:tblBorders>
      </w:tblPr>
      <w:tblGrid>
        <w:gridCol w:w="5184"/>
        <w:gridCol w:w="5184"/>
      </w:tblGrid>
      <w:tr>
        <w:tc>
          <w:tcPr>
            <w:tcW w:type="dxa" w:w="5256"/>
            <w:tcMar>
              <w:top w:w="100" w:type="dxa"/>
              <w:start w:w="140" w:type="dxa"/>
              <w:bottom w:w="100" w:type="dxa"/>
              <w:end w:w="140" w:type="dxa"/>
            </w:tcMar>
            <w:vAlign w:val="center"/>
          </w:tcPr>
          <w:p>
            <w:pPr>
              <w:spacing w:after="0"/>
            </w:pPr>
            <w:r/>
            <w:r>
              <w:rPr>
                <w:rFonts w:ascii="Aptos" w:hAnsi="Aptos"/>
                <w:b/>
                <w:color w:val="163A4A"/>
                <w:sz w:val="20"/>
              </w:rPr>
              <w:t>BILL NO.  26277</w:t>
            </w:r>
          </w:p>
        </w:tc>
        <w:tc>
          <w:tcPr>
            <w:tcW w:type="dxa" w:w="5256"/>
            <w:tcMar>
              <w:top w:w="100" w:type="dxa"/>
              <w:start w:w="140" w:type="dxa"/>
              <w:bottom w:w="100" w:type="dxa"/>
              <w:end w:w="140" w:type="dxa"/>
            </w:tcMar>
            <w:vAlign w:val="center"/>
          </w:tcPr>
          <w:p>
            <w:pPr>
              <w:spacing w:after="0"/>
              <w:jc w:val="right"/>
            </w:pPr>
            <w:r/>
            <w:r>
              <w:rPr>
                <w:rFonts w:ascii="Aptos" w:hAnsi="Aptos"/>
                <w:b/>
                <w:color w:val="163A4A"/>
                <w:sz w:val="20"/>
              </w:rPr>
              <w:t>DATE  19 AUG 2026</w:t>
            </w:r>
          </w:p>
        </w:tc>
      </w:tr>
    </w:tbl>
    <w:p>
      <w:pPr>
        <w:spacing w:after="20"/>
      </w:pPr>
    </w:p>
    <w:tbl>
      <w:tblPr>
        <w:tblW w:type="auto" w:w="0"/>
        <w:jc w:val="center"/>
        <w:tblLayout w:type="fixed"/>
        <w:tblLook w:firstColumn="1" w:firstRow="1" w:lastColumn="0" w:lastRow="0" w:noHBand="0" w:noVBand="1" w:val="04A0"/>
        <w:tblBorders>
          <w:top w:val="single" w:sz="8" w:space="0" w:color="D9E2E8"/>
          <w:left w:val="single" w:sz="8" w:space="0" w:color="D9E2E8"/>
          <w:bottom w:val="single" w:sz="8" w:space="0" w:color="D9E2E8"/>
          <w:right w:val="single" w:sz="8" w:space="0" w:color="D9E2E8"/>
          <w:insideH w:val="single" w:sz="8" w:space="0" w:color="D9E2E8"/>
          <w:insideV w:val="single" w:sz="8" w:space="0" w:color="D9E2E8"/>
        </w:tblBorders>
      </w:tblPr>
      <w:tblGrid>
        <w:gridCol w:w="5184"/>
        <w:gridCol w:w="5184"/>
      </w:tblGrid>
      <w:tr>
        <w:tc>
          <w:tcPr>
            <w:tcW w:type="dxa" w:w="5184"/>
            <w:vAlign w:val="center"/>
          </w:tcPr>
          <w:p>
            <w:pPr>
              <w:spacing w:after="0"/>
            </w:pPr>
            <w:r/>
            <w:r>
              <w:rPr>
                <w:rFonts w:ascii="Aptos" w:hAnsi="Aptos"/>
                <w:b/>
                <w:color w:val="52636D"/>
                <w:sz w:val="17"/>
              </w:rPr>
              <w:t>Customer</w:t>
            </w:r>
          </w:p>
        </w:tc>
        <w:tc>
          <w:tcPr>
            <w:tcW w:type="dxa" w:w="5184"/>
            <w:vAlign w:val="center"/>
          </w:tcPr>
          <w:p>
            <w:pPr>
              <w:spacing w:after="0"/>
            </w:pPr>
            <w:r/>
            <w:r>
              <w:rPr>
                <w:rFonts w:ascii="Aptos" w:hAnsi="Aptos"/>
                <w:b w:val="0"/>
                <w:color w:val="24313A"/>
                <w:sz w:val="19"/>
              </w:rPr>
              <w:t>Akshay Ramteke</w:t>
            </w:r>
          </w:p>
        </w:tc>
      </w:tr>
      <w:tr>
        <w:tc>
          <w:tcPr>
            <w:tcW w:type="dxa" w:w="5184"/>
            <w:vAlign w:val="center"/>
          </w:tcPr>
          <w:p>
            <w:pPr>
              <w:spacing w:after="0"/>
            </w:pPr>
            <w:r/>
            <w:r>
              <w:rPr>
                <w:rFonts w:ascii="Aptos" w:hAnsi="Aptos"/>
                <w:b/>
                <w:color w:val="52636D"/>
                <w:sz w:val="17"/>
              </w:rPr>
              <w:t>Bride / Groom</w:t>
            </w:r>
          </w:p>
        </w:tc>
        <w:tc>
          <w:tcPr>
            <w:tcW w:type="dxa" w:w="5184"/>
            <w:vAlign w:val="center"/>
          </w:tcPr>
          <w:p>
            <w:pPr>
              <w:spacing w:after="0"/>
            </w:pPr>
            <w:r/>
            <w:r>
              <w:rPr>
                <w:rFonts w:ascii="Aptos" w:hAnsi="Aptos"/>
                <w:b w:val="0"/>
                <w:color w:val="24313A"/>
                <w:sz w:val="19"/>
              </w:rPr>
              <w:t>Niraj</w:t>
            </w:r>
          </w:p>
        </w:tc>
      </w:tr>
      <w:tr>
        <w:tc>
          <w:tcPr>
            <w:tcW w:type="dxa" w:w="5184"/>
            <w:vAlign w:val="center"/>
          </w:tcPr>
          <w:p>
            <w:pPr>
              <w:spacing w:after="0"/>
            </w:pPr>
            <w:r/>
            <w:r>
              <w:rPr>
                <w:rFonts w:ascii="Aptos" w:hAnsi="Aptos"/>
                <w:b/>
                <w:color w:val="52636D"/>
                <w:sz w:val="17"/>
              </w:rPr>
              <w:t>Address</w:t>
            </w:r>
          </w:p>
        </w:tc>
        <w:tc>
          <w:tcPr>
            <w:tcW w:type="dxa" w:w="5184"/>
            <w:vAlign w:val="center"/>
          </w:tcPr>
          <w:p>
            <w:pPr>
              <w:spacing w:after="0"/>
            </w:pPr>
            <w:r/>
            <w:r>
              <w:rPr>
                <w:rFonts w:ascii="Aptos" w:hAnsi="Aptos"/>
                <w:b w:val="0"/>
                <w:color w:val="24313A"/>
                <w:sz w:val="19"/>
              </w:rPr>
              <w:t>Deep Nagar, Bhandewadi, Pardi, Nagpur</w:t>
            </w:r>
          </w:p>
        </w:tc>
      </w:tr>
      <w:tr>
        <w:tc>
          <w:tcPr>
            <w:tcW w:type="dxa" w:w="5184"/>
            <w:vAlign w:val="center"/>
          </w:tcPr>
          <w:p>
            <w:pPr>
              <w:spacing w:after="0"/>
            </w:pPr>
            <w:r/>
            <w:r>
              <w:rPr>
                <w:rFonts w:ascii="Aptos" w:hAnsi="Aptos"/>
                <w:b/>
                <w:color w:val="52636D"/>
                <w:sz w:val="17"/>
              </w:rPr>
              <w:t>Birth date</w:t>
            </w:r>
          </w:p>
        </w:tc>
        <w:tc>
          <w:tcPr>
            <w:tcW w:type="dxa" w:w="5184"/>
            <w:vAlign w:val="center"/>
          </w:tcPr>
          <w:p>
            <w:pPr>
              <w:spacing w:after="0"/>
            </w:pPr>
            <w:r/>
            <w:r>
              <w:rPr>
                <w:rFonts w:ascii="Aptos" w:hAnsi="Aptos"/>
                <w:b w:val="0"/>
                <w:color w:val="24313A"/>
                <w:sz w:val="19"/>
              </w:rPr>
              <w:t>19 Aug 2026</w:t>
            </w:r>
          </w:p>
        </w:tc>
      </w:tr>
      <w:tr>
        <w:tc>
          <w:tcPr>
            <w:tcW w:type="dxa" w:w="5184"/>
            <w:vAlign w:val="center"/>
          </w:tcPr>
          <w:p>
            <w:pPr>
              <w:spacing w:after="0"/>
            </w:pPr>
            <w:r/>
            <w:r>
              <w:rPr>
                <w:rFonts w:ascii="Aptos" w:hAnsi="Aptos"/>
                <w:b/>
                <w:color w:val="52636D"/>
                <w:sz w:val="17"/>
              </w:rPr>
              <w:t>Birth place</w:t>
            </w:r>
          </w:p>
        </w:tc>
        <w:tc>
          <w:tcPr>
            <w:tcW w:type="dxa" w:w="5184"/>
            <w:vAlign w:val="center"/>
          </w:tcPr>
          <w:p>
            <w:pPr>
              <w:spacing w:after="0"/>
            </w:pPr>
            <w:r/>
            <w:r>
              <w:rPr>
                <w:rFonts w:ascii="Aptos" w:hAnsi="Aptos"/>
                <w:b w:val="0"/>
                <w:color w:val="24313A"/>
                <w:sz w:val="19"/>
              </w:rPr>
              <w:t>Nagpur</w:t>
            </w:r>
          </w:p>
        </w:tc>
      </w:tr>
      <w:tr>
        <w:tc>
          <w:tcPr>
            <w:tcW w:type="dxa" w:w="5184"/>
            <w:vAlign w:val="center"/>
          </w:tcPr>
          <w:p>
            <w:pPr>
              <w:spacing w:after="0"/>
            </w:pPr>
            <w:r/>
            <w:r>
              <w:rPr>
                <w:rFonts w:ascii="Aptos" w:hAnsi="Aptos"/>
                <w:b/>
                <w:color w:val="52636D"/>
                <w:sz w:val="17"/>
              </w:rPr>
              <w:t>Mobile / telephone</w:t>
            </w:r>
          </w:p>
        </w:tc>
        <w:tc>
          <w:tcPr>
            <w:tcW w:type="dxa" w:w="5184"/>
            <w:vAlign w:val="center"/>
          </w:tcPr>
          <w:p>
            <w:pPr>
              <w:spacing w:after="0"/>
            </w:pPr>
            <w:r/>
            <w:r>
              <w:rPr>
                <w:rFonts w:ascii="Aptos" w:hAnsi="Aptos"/>
                <w:b w:val="0"/>
                <w:color w:val="24313A"/>
                <w:sz w:val="19"/>
              </w:rPr>
              <w:t>87676 15736</w:t>
            </w:r>
          </w:p>
        </w:tc>
      </w:tr>
      <w:tr>
        <w:tc>
          <w:tcPr>
            <w:tcW w:type="dxa" w:w="5184"/>
            <w:vAlign w:val="center"/>
          </w:tcPr>
          <w:p>
            <w:pPr>
              <w:spacing w:after="0"/>
            </w:pPr>
            <w:r/>
            <w:r>
              <w:rPr>
                <w:rFonts w:ascii="Aptos" w:hAnsi="Aptos"/>
                <w:b/>
                <w:color w:val="52636D"/>
                <w:sz w:val="17"/>
              </w:rPr>
              <w:t>Occupation</w:t>
            </w:r>
          </w:p>
        </w:tc>
        <w:tc>
          <w:tcPr>
            <w:tcW w:type="dxa" w:w="5184"/>
            <w:vAlign w:val="center"/>
          </w:tcPr>
          <w:p>
            <w:pPr>
              <w:spacing w:after="0"/>
            </w:pPr>
            <w:r/>
            <w:r>
              <w:rPr>
                <w:rFonts w:ascii="Aptos" w:hAnsi="Aptos"/>
                <w:b w:val="0"/>
                <w:color w:val="24313A"/>
                <w:sz w:val="19"/>
              </w:rPr>
              <w:t>Self Service</w:t>
            </w:r>
          </w:p>
        </w:tc>
      </w:tr>
      <w:tr>
        <w:tc>
          <w:tcPr>
            <w:tcW w:type="dxa" w:w="5184"/>
            <w:vAlign w:val="center"/>
          </w:tcPr>
          <w:p>
            <w:pPr>
              <w:spacing w:after="0"/>
            </w:pPr>
            <w:r/>
            <w:r>
              <w:rPr>
                <w:rFonts w:ascii="Aptos" w:hAnsi="Aptos"/>
                <w:b/>
                <w:color w:val="52636D"/>
                <w:sz w:val="17"/>
              </w:rPr>
              <w:t>Email</w:t>
            </w:r>
          </w:p>
        </w:tc>
        <w:tc>
          <w:tcPr>
            <w:tcW w:type="dxa" w:w="5184"/>
            <w:vAlign w:val="center"/>
          </w:tcPr>
          <w:p>
            <w:pPr>
              <w:spacing w:after="0"/>
            </w:pPr>
            <w:r/>
            <w:r>
              <w:rPr>
                <w:rFonts w:ascii="Aptos" w:hAnsi="Aptos"/>
                <w:b w:val="0"/>
                <w:color w:val="24313A"/>
                <w:sz w:val="19"/>
              </w:rPr>
              <w:t>@gmail.com</w:t>
            </w:r>
          </w:p>
        </w:tc>
      </w:tr>
      <w:tr>
        <w:tc>
          <w:tcPr>
            <w:tcW w:type="dxa" w:w="5184"/>
            <w:vAlign w:val="center"/>
          </w:tcPr>
          <w:p>
            <w:pPr>
              <w:spacing w:after="0"/>
            </w:pPr>
            <w:r/>
            <w:r>
              <w:rPr>
                <w:rFonts w:ascii="Aptos" w:hAnsi="Aptos"/>
                <w:b/>
                <w:color w:val="52636D"/>
                <w:sz w:val="17"/>
              </w:rPr>
              <w:t>Bride / Groom</w:t>
            </w:r>
          </w:p>
        </w:tc>
        <w:tc>
          <w:tcPr>
            <w:tcW w:type="dxa" w:w="5184"/>
            <w:vAlign w:val="center"/>
          </w:tcPr>
          <w:p>
            <w:pPr>
              <w:spacing w:after="0"/>
            </w:pPr>
            <w:r/>
            <w:r>
              <w:rPr>
                <w:rFonts w:ascii="Aptos" w:hAnsi="Aptos"/>
                <w:b w:val="0"/>
                <w:color w:val="24313A"/>
                <w:sz w:val="19"/>
              </w:rPr>
              <w:t>Vidisha</w:t>
            </w:r>
          </w:p>
        </w:tc>
      </w:tr>
      <w:tr>
        <w:tc>
          <w:tcPr>
            <w:tcW w:type="dxa" w:w="5184"/>
            <w:vAlign w:val="center"/>
          </w:tcPr>
          <w:p>
            <w:pPr>
              <w:spacing w:after="0"/>
            </w:pPr>
            <w:r/>
            <w:r>
              <w:rPr>
                <w:rFonts w:ascii="Aptos" w:hAnsi="Aptos"/>
                <w:b/>
                <w:color w:val="52636D"/>
                <w:sz w:val="17"/>
              </w:rPr>
              <w:t>Birth date</w:t>
            </w:r>
          </w:p>
        </w:tc>
        <w:tc>
          <w:tcPr>
            <w:tcW w:type="dxa" w:w="5184"/>
            <w:vAlign w:val="center"/>
          </w:tcPr>
          <w:p>
            <w:pPr>
              <w:spacing w:after="0"/>
            </w:pPr>
            <w:r/>
            <w:r>
              <w:rPr>
                <w:rFonts w:ascii="Aptos" w:hAnsi="Aptos"/>
                <w:b w:val="0"/>
                <w:color w:val="24313A"/>
                <w:sz w:val="19"/>
              </w:rPr>
              <w:t>20 Aug 2026</w:t>
            </w:r>
          </w:p>
        </w:tc>
      </w:tr>
      <w:tr>
        <w:tc>
          <w:tcPr>
            <w:tcW w:type="dxa" w:w="5184"/>
            <w:vAlign w:val="center"/>
          </w:tcPr>
          <w:p>
            <w:pPr>
              <w:spacing w:after="0"/>
            </w:pPr>
            <w:r/>
            <w:r>
              <w:rPr>
                <w:rFonts w:ascii="Aptos" w:hAnsi="Aptos"/>
                <w:b/>
                <w:color w:val="52636D"/>
                <w:sz w:val="17"/>
              </w:rPr>
              <w:t>Birth place</w:t>
            </w:r>
          </w:p>
        </w:tc>
        <w:tc>
          <w:tcPr>
            <w:tcW w:type="dxa" w:w="5184"/>
            <w:vAlign w:val="center"/>
          </w:tcPr>
          <w:p>
            <w:pPr>
              <w:spacing w:after="0"/>
            </w:pPr>
            <w:r/>
            <w:r>
              <w:rPr>
                <w:rFonts w:ascii="Aptos" w:hAnsi="Aptos"/>
                <w:b w:val="0"/>
                <w:color w:val="24313A"/>
                <w:sz w:val="19"/>
              </w:rPr>
              <w:t>Omkar Nagar, Nagpur</w:t>
            </w:r>
          </w:p>
        </w:tc>
      </w:tr>
    </w:tbl>
    <w:p>
      <w:pPr>
        <w:spacing w:before="200" w:after="80"/>
      </w:pPr>
      <w:r>
        <w:rPr>
          <w:b/>
          <w:color w:val="163A4A"/>
          <w:sz w:val="20"/>
        </w:rPr>
        <w:t>FUNCTION SCHEDULE</w:t>
      </w:r>
    </w:p>
    <w:tbl>
      <w:tblPr>
        <w:tblW w:type="auto" w:w="0"/>
        <w:jc w:val="center"/>
        <w:tblLayout w:type="fixed"/>
        <w:tblLook w:firstColumn="1" w:firstRow="1" w:lastColumn="0" w:lastRow="0" w:noHBand="0" w:noVBand="1" w:val="04A0"/>
        <w:tblBorders>
          <w:top w:val="single" w:sz="8" w:space="0" w:color="D9E2E8"/>
          <w:left w:val="single" w:sz="8" w:space="0" w:color="D9E2E8"/>
          <w:bottom w:val="single" w:sz="8" w:space="0" w:color="D9E2E8"/>
          <w:right w:val="single" w:sz="8" w:space="0" w:color="D9E2E8"/>
          <w:insideH w:val="single" w:sz="8" w:space="0" w:color="D9E2E8"/>
          <w:insideV w:val="single" w:sz="8" w:space="0" w:color="D9E2E8"/>
        </w:tblBorders>
      </w:tblPr>
      <w:tblGrid>
        <w:gridCol w:w="2592"/>
        <w:gridCol w:w="2592"/>
        <w:gridCol w:w="2592"/>
        <w:gridCol w:w="2592"/>
      </w:tblGrid>
      <w:tr>
        <w:trPr>
          <w:tblHeader w:val="true"/>
        </w:trPr>
        <w:tc>
          <w:tcPr>
            <w:tcW w:type="dxa" w:w="2376"/>
            <w:tcMar>
              <w:top w:w="100" w:type="dxa"/>
              <w:start w:w="140" w:type="dxa"/>
              <w:bottom w:w="100" w:type="dxa"/>
              <w:end w:w="140" w:type="dxa"/>
            </w:tcMar>
            <w:vAlign w:val="center"/>
            <w:shd w:fill="2C7A7B"/>
          </w:tcPr>
          <w:p>
            <w:pPr>
              <w:spacing w:after="0"/>
              <w:jc w:val="center"/>
            </w:pPr>
            <w:r/>
            <w:r>
              <w:rPr>
                <w:rFonts w:ascii="Aptos" w:hAnsi="Aptos"/>
                <w:b/>
                <w:color w:val="FFFFFF"/>
                <w:sz w:val="17"/>
              </w:rPr>
              <w:t>Time</w:t>
            </w:r>
          </w:p>
        </w:tc>
        <w:tc>
          <w:tcPr>
            <w:tcW w:type="dxa" w:w="1944"/>
            <w:tcMar>
              <w:top w:w="100" w:type="dxa"/>
              <w:start w:w="140" w:type="dxa"/>
              <w:bottom w:w="100" w:type="dxa"/>
              <w:end w:w="140" w:type="dxa"/>
            </w:tcMar>
            <w:vAlign w:val="center"/>
            <w:shd w:fill="2C7A7B"/>
          </w:tcPr>
          <w:p>
            <w:pPr>
              <w:spacing w:after="0"/>
              <w:jc w:val="center"/>
            </w:pPr>
            <w:r/>
            <w:r>
              <w:rPr>
                <w:rFonts w:ascii="Aptos" w:hAnsi="Aptos"/>
                <w:b/>
                <w:color w:val="FFFFFF"/>
                <w:sz w:val="17"/>
              </w:rPr>
              <w:t>Function</w:t>
            </w:r>
          </w:p>
        </w:tc>
        <w:tc>
          <w:tcPr>
            <w:tcW w:type="dxa" w:w="2088"/>
            <w:tcMar>
              <w:top w:w="100" w:type="dxa"/>
              <w:start w:w="140" w:type="dxa"/>
              <w:bottom w:w="100" w:type="dxa"/>
              <w:end w:w="140" w:type="dxa"/>
            </w:tcMar>
            <w:vAlign w:val="center"/>
            <w:shd w:fill="2C7A7B"/>
          </w:tcPr>
          <w:p>
            <w:pPr>
              <w:spacing w:after="0"/>
              <w:jc w:val="center"/>
            </w:pPr>
            <w:r/>
            <w:r>
              <w:rPr>
                <w:rFonts w:ascii="Aptos" w:hAnsi="Aptos"/>
                <w:b/>
                <w:color w:val="FFFFFF"/>
                <w:sz w:val="17"/>
              </w:rPr>
              <w:t>Date</w:t>
            </w:r>
          </w:p>
        </w:tc>
        <w:tc>
          <w:tcPr>
            <w:tcW w:type="dxa" w:w="4608"/>
            <w:tcMar>
              <w:top w:w="100" w:type="dxa"/>
              <w:start w:w="140" w:type="dxa"/>
              <w:bottom w:w="100" w:type="dxa"/>
              <w:end w:w="140" w:type="dxa"/>
            </w:tcMar>
            <w:vAlign w:val="center"/>
            <w:shd w:fill="2C7A7B"/>
          </w:tcPr>
          <w:p>
            <w:pPr>
              <w:spacing w:after="0"/>
              <w:jc w:val="center"/>
            </w:pPr>
            <w:r/>
            <w:r>
              <w:rPr>
                <w:rFonts w:ascii="Aptos" w:hAnsi="Aptos"/>
                <w:b/>
                <w:color w:val="FFFFFF"/>
                <w:sz w:val="17"/>
              </w:rPr>
              <w:t>Venue</w:t>
            </w:r>
          </w:p>
        </w:tc>
      </w:tr>
      <w:tr>
        <w:tc>
          <w:tcPr>
            <w:tcW w:type="dxa" w:w="2592"/>
            <w:vAlign w:val="center"/>
          </w:tcPr>
          <w:p>
            <w:pPr>
              <w:spacing w:after="0"/>
              <w:jc w:val="center"/>
            </w:pPr>
            <w:r/>
            <w:r>
              <w:rPr>
                <w:rFonts w:ascii="Aptos" w:hAnsi="Aptos"/>
                <w:b w:val="0"/>
                <w:color w:val="24313A"/>
                <w:sz w:val="17"/>
              </w:rPr>
              <w:t>8:00 pm – 10:00 pm</w:t>
            </w:r>
          </w:p>
        </w:tc>
        <w:tc>
          <w:tcPr>
            <w:tcW w:type="dxa" w:w="2592"/>
            <w:vAlign w:val="center"/>
          </w:tcPr>
          <w:p>
            <w:pPr>
              <w:spacing w:after="0"/>
              <w:jc w:val="center"/>
            </w:pPr>
            <w:r/>
            <w:r>
              <w:rPr>
                <w:rFonts w:ascii="Aptos" w:hAnsi="Aptos"/>
                <w:b w:val="0"/>
                <w:color w:val="24313A"/>
                <w:sz w:val="17"/>
              </w:rPr>
              <w:t>Haldi</w:t>
            </w:r>
          </w:p>
        </w:tc>
        <w:tc>
          <w:tcPr>
            <w:tcW w:type="dxa" w:w="2592"/>
            <w:vAlign w:val="center"/>
          </w:tcPr>
          <w:p>
            <w:pPr>
              <w:spacing w:after="0"/>
              <w:jc w:val="center"/>
            </w:pPr>
            <w:r/>
            <w:r>
              <w:rPr>
                <w:rFonts w:ascii="Aptos" w:hAnsi="Aptos"/>
                <w:b w:val="0"/>
                <w:color w:val="24313A"/>
                <w:sz w:val="17"/>
              </w:rPr>
              <w:t>19 Aug 2026</w:t>
            </w:r>
          </w:p>
        </w:tc>
        <w:tc>
          <w:tcPr>
            <w:tcW w:type="dxa" w:w="2592"/>
            <w:vAlign w:val="center"/>
          </w:tcPr>
          <w:p>
            <w:pPr>
              <w:spacing w:after="0"/>
              <w:jc w:val="center"/>
            </w:pPr>
            <w:r/>
            <w:r>
              <w:rPr>
                <w:rFonts w:ascii="Aptos" w:hAnsi="Aptos"/>
                <w:b w:val="0"/>
                <w:color w:val="24313A"/>
                <w:sz w:val="17"/>
              </w:rPr>
              <w:t>Sarai Nagar, Bhandewadi</w:t>
            </w:r>
          </w:p>
        </w:tc>
      </w:tr>
      <w:tr>
        <w:tc>
          <w:tcPr>
            <w:tcW w:type="dxa" w:w="2592"/>
            <w:vAlign w:val="center"/>
          </w:tcPr>
          <w:p>
            <w:pPr>
              <w:spacing w:after="0"/>
              <w:jc w:val="center"/>
            </w:pPr>
            <w:r/>
            <w:r>
              <w:rPr>
                <w:rFonts w:ascii="Aptos" w:hAnsi="Aptos"/>
                <w:b w:val="0"/>
                <w:color w:val="24313A"/>
                <w:sz w:val="17"/>
              </w:rPr>
              <w:t>10:00 am – Bidai</w:t>
            </w:r>
          </w:p>
        </w:tc>
        <w:tc>
          <w:tcPr>
            <w:tcW w:type="dxa" w:w="2592"/>
            <w:vAlign w:val="center"/>
          </w:tcPr>
          <w:p>
            <w:pPr>
              <w:spacing w:after="0"/>
              <w:jc w:val="center"/>
            </w:pPr>
            <w:r/>
            <w:r>
              <w:rPr>
                <w:rFonts w:ascii="Aptos" w:hAnsi="Aptos"/>
                <w:b w:val="0"/>
                <w:color w:val="24313A"/>
                <w:sz w:val="17"/>
              </w:rPr>
              <w:t>Wedding</w:t>
            </w:r>
          </w:p>
        </w:tc>
        <w:tc>
          <w:tcPr>
            <w:tcW w:type="dxa" w:w="2592"/>
            <w:vAlign w:val="center"/>
          </w:tcPr>
          <w:p>
            <w:pPr>
              <w:spacing w:after="0"/>
              <w:jc w:val="center"/>
            </w:pPr>
            <w:r/>
            <w:r>
              <w:rPr>
                <w:rFonts w:ascii="Aptos" w:hAnsi="Aptos"/>
                <w:b w:val="0"/>
                <w:color w:val="24313A"/>
                <w:sz w:val="17"/>
              </w:rPr>
              <w:t>20 Aug 2026</w:t>
            </w:r>
          </w:p>
        </w:tc>
        <w:tc>
          <w:tcPr>
            <w:tcW w:type="dxa" w:w="2592"/>
            <w:vAlign w:val="center"/>
          </w:tcPr>
          <w:p>
            <w:pPr>
              <w:spacing w:after="0"/>
              <w:jc w:val="center"/>
            </w:pPr>
            <w:r/>
            <w:r>
              <w:rPr>
                <w:rFonts w:ascii="Aptos" w:hAnsi="Aptos"/>
                <w:b w:val="0"/>
                <w:color w:val="24313A"/>
                <w:sz w:val="17"/>
              </w:rPr>
              <w:t>Omkar Nagar, Nagpur</w:t>
            </w:r>
          </w:p>
        </w:tc>
      </w:tr>
      <w:tr>
        <w:tc>
          <w:tcPr>
            <w:tcW w:type="dxa" w:w="2592"/>
            <w:vAlign w:val="center"/>
          </w:tcPr>
          <w:p>
            <w:pPr>
              <w:spacing w:after="0"/>
              <w:jc w:val="center"/>
            </w:pPr>
            <w:r/>
            <w:r>
              <w:rPr>
                <w:rFonts w:ascii="Aptos" w:hAnsi="Aptos"/>
                <w:b w:val="0"/>
                <w:color w:val="24313A"/>
                <w:sz w:val="17"/>
              </w:rPr>
              <w:t>8:00 pm – 10:00 pm</w:t>
            </w:r>
          </w:p>
        </w:tc>
        <w:tc>
          <w:tcPr>
            <w:tcW w:type="dxa" w:w="2592"/>
            <w:vAlign w:val="center"/>
          </w:tcPr>
          <w:p>
            <w:pPr>
              <w:spacing w:after="0"/>
              <w:jc w:val="center"/>
            </w:pPr>
            <w:r/>
            <w:r>
              <w:rPr>
                <w:rFonts w:ascii="Aptos" w:hAnsi="Aptos"/>
                <w:b w:val="0"/>
                <w:color w:val="24313A"/>
                <w:sz w:val="17"/>
              </w:rPr>
              <w:t>Reception</w:t>
            </w:r>
          </w:p>
        </w:tc>
        <w:tc>
          <w:tcPr>
            <w:tcW w:type="dxa" w:w="2592"/>
            <w:vAlign w:val="center"/>
          </w:tcPr>
          <w:p>
            <w:pPr>
              <w:spacing w:after="0"/>
              <w:jc w:val="center"/>
            </w:pPr>
            <w:r/>
            <w:r>
              <w:rPr>
                <w:rFonts w:ascii="Aptos" w:hAnsi="Aptos"/>
                <w:b w:val="0"/>
                <w:color w:val="24313A"/>
                <w:sz w:val="17"/>
              </w:rPr>
              <w:t>21 Aug 2026</w:t>
            </w:r>
          </w:p>
        </w:tc>
        <w:tc>
          <w:tcPr>
            <w:tcW w:type="dxa" w:w="2592"/>
            <w:vAlign w:val="center"/>
          </w:tcPr>
          <w:p>
            <w:pPr>
              <w:spacing w:after="0"/>
              <w:jc w:val="center"/>
            </w:pPr>
            <w:r/>
            <w:r>
              <w:rPr>
                <w:rFonts w:ascii="Aptos" w:hAnsi="Aptos"/>
                <w:b w:val="0"/>
                <w:color w:val="24313A"/>
                <w:sz w:val="17"/>
              </w:rPr>
              <w:t>Sarai Nagar, Bhandewadi</w:t>
            </w:r>
          </w:p>
        </w:tc>
      </w:tr>
    </w:tbl>
    <w:p>
      <w:pPr>
        <w:spacing w:before="200" w:after="80"/>
      </w:pPr>
      <w:r>
        <w:rPr>
          <w:b/>
          <w:color w:val="163A4A"/>
          <w:sz w:val="20"/>
        </w:rPr>
        <w:t>SERVICE DETAILS</w:t>
      </w:r>
    </w:p>
    <w:tbl>
      <w:tblPr>
        <w:tblW w:type="auto" w:w="0"/>
        <w:jc w:val="center"/>
        <w:tblLayout w:type="fixed"/>
        <w:tblLook w:firstColumn="1" w:firstRow="1" w:lastColumn="0" w:lastRow="0" w:noHBand="0" w:noVBand="1" w:val="04A0"/>
        <w:tblBorders>
          <w:top w:val="single" w:sz="8" w:space="0" w:color="D9E2E8"/>
          <w:left w:val="single" w:sz="8" w:space="0" w:color="D9E2E8"/>
          <w:bottom w:val="single" w:sz="8" w:space="0" w:color="D9E2E8"/>
          <w:right w:val="single" w:sz="8" w:space="0" w:color="D9E2E8"/>
          <w:insideH w:val="single" w:sz="8" w:space="0" w:color="D9E2E8"/>
          <w:insideV w:val="single" w:sz="8" w:space="0" w:color="D9E2E8"/>
        </w:tblBorders>
      </w:tblPr>
      <w:tblGrid>
        <w:gridCol w:w="2592"/>
        <w:gridCol w:w="2592"/>
        <w:gridCol w:w="2592"/>
        <w:gridCol w:w="2592"/>
      </w:tblGrid>
      <w:tr>
        <w:trPr>
          <w:tblHeader w:val="true"/>
        </w:trPr>
        <w:tc>
          <w:tcPr>
            <w:tcW w:type="dxa" w:w="6696"/>
            <w:tcMar>
              <w:top w:w="100" w:type="dxa"/>
              <w:start w:w="140" w:type="dxa"/>
              <w:bottom w:w="100" w:type="dxa"/>
              <w:end w:w="140" w:type="dxa"/>
            </w:tcMar>
            <w:vAlign w:val="center"/>
            <w:shd w:fill="2C7A7B"/>
          </w:tcPr>
          <w:p>
            <w:pPr>
              <w:spacing w:after="0"/>
              <w:jc w:val="center"/>
            </w:pPr>
            <w:r/>
            <w:r>
              <w:rPr>
                <w:rFonts w:ascii="Aptos" w:hAnsi="Aptos"/>
                <w:b/>
                <w:color w:val="FFFFFF"/>
                <w:sz w:val="17"/>
              </w:rPr>
              <w:t>Description</w:t>
            </w:r>
          </w:p>
        </w:tc>
        <w:tc>
          <w:tcPr>
            <w:tcW w:type="dxa" w:w="1080"/>
            <w:tcMar>
              <w:top w:w="100" w:type="dxa"/>
              <w:start w:w="140" w:type="dxa"/>
              <w:bottom w:w="100" w:type="dxa"/>
              <w:end w:w="140" w:type="dxa"/>
            </w:tcMar>
            <w:vAlign w:val="center"/>
            <w:shd w:fill="2C7A7B"/>
          </w:tcPr>
          <w:p>
            <w:pPr>
              <w:spacing w:after="0"/>
              <w:jc w:val="center"/>
            </w:pPr>
            <w:r/>
            <w:r>
              <w:rPr>
                <w:rFonts w:ascii="Aptos" w:hAnsi="Aptos"/>
                <w:b/>
                <w:color w:val="FFFFFF"/>
                <w:sz w:val="17"/>
              </w:rPr>
              <w:t>Qty.</w:t>
            </w:r>
          </w:p>
        </w:tc>
        <w:tc>
          <w:tcPr>
            <w:tcW w:type="dxa" w:w="1584"/>
            <w:tcMar>
              <w:top w:w="100" w:type="dxa"/>
              <w:start w:w="140" w:type="dxa"/>
              <w:bottom w:w="100" w:type="dxa"/>
              <w:end w:w="140" w:type="dxa"/>
            </w:tcMar>
            <w:vAlign w:val="center"/>
            <w:shd w:fill="2C7A7B"/>
          </w:tcPr>
          <w:p>
            <w:pPr>
              <w:spacing w:after="0"/>
              <w:jc w:val="center"/>
            </w:pPr>
            <w:r/>
            <w:r>
              <w:rPr>
                <w:rFonts w:ascii="Aptos" w:hAnsi="Aptos"/>
                <w:b/>
                <w:color w:val="FFFFFF"/>
                <w:sz w:val="17"/>
              </w:rPr>
              <w:t>Rate</w:t>
            </w:r>
          </w:p>
        </w:tc>
        <w:tc>
          <w:tcPr>
            <w:tcW w:type="dxa" w:w="1440"/>
            <w:tcMar>
              <w:top w:w="100" w:type="dxa"/>
              <w:start w:w="140" w:type="dxa"/>
              <w:bottom w:w="100" w:type="dxa"/>
              <w:end w:w="140" w:type="dxa"/>
            </w:tcMar>
            <w:vAlign w:val="center"/>
            <w:shd w:fill="2C7A7B"/>
          </w:tcPr>
          <w:p>
            <w:pPr>
              <w:spacing w:after="0"/>
              <w:jc w:val="center"/>
            </w:pPr>
            <w:r/>
            <w:r>
              <w:rPr>
                <w:rFonts w:ascii="Aptos" w:hAnsi="Aptos"/>
                <w:b/>
                <w:color w:val="FFFFFF"/>
                <w:sz w:val="17"/>
              </w:rPr>
              <w:t>Amount</w:t>
            </w:r>
          </w:p>
        </w:tc>
      </w:tr>
      <w:tr>
        <w:tc>
          <w:tcPr>
            <w:tcW w:type="dxa" w:w="2592"/>
            <w:vAlign w:val="center"/>
          </w:tcPr>
          <w:p>
            <w:pPr>
              <w:spacing w:after="0"/>
            </w:pPr>
            <w:r/>
            <w:r>
              <w:rPr>
                <w:rFonts w:ascii="Aptos" w:hAnsi="Aptos"/>
                <w:b w:val="0"/>
                <w:color w:val="24313A"/>
                <w:sz w:val="18"/>
              </w:rPr>
              <w:t>10-sheet photo book album (100 photos &amp; video)</w:t>
              <w:br/>
              <w:t>Photo and video shoot with one camera; video editing included.</w:t>
              <w:br/>
              <w:t>Pen drive not included.</w:t>
            </w:r>
          </w:p>
        </w:tc>
        <w:tc>
          <w:tcPr>
            <w:tcW w:type="dxa" w:w="2592"/>
            <w:vAlign w:val="center"/>
          </w:tcPr>
          <w:p>
            <w:pPr>
              <w:spacing w:after="0"/>
              <w:jc w:val="center"/>
            </w:pPr>
            <w:r/>
            <w:r>
              <w:rPr>
                <w:rFonts w:ascii="Aptos" w:hAnsi="Aptos"/>
                <w:b w:val="0"/>
                <w:color w:val="24313A"/>
                <w:sz w:val="18"/>
              </w:rPr>
              <w:t>1</w:t>
            </w:r>
          </w:p>
        </w:tc>
        <w:tc>
          <w:tcPr>
            <w:tcW w:type="dxa" w:w="2592"/>
            <w:vAlign w:val="center"/>
          </w:tcPr>
          <w:p>
            <w:pPr>
              <w:spacing w:after="0"/>
              <w:jc w:val="right"/>
            </w:pPr>
            <w:r/>
            <w:r>
              <w:rPr>
                <w:rFonts w:ascii="Aptos" w:hAnsi="Aptos"/>
                <w:b w:val="0"/>
                <w:color w:val="24313A"/>
                <w:sz w:val="18"/>
              </w:rPr>
              <w:t>₹13,500</w:t>
            </w:r>
          </w:p>
        </w:tc>
        <w:tc>
          <w:tcPr>
            <w:tcW w:type="dxa" w:w="2592"/>
            <w:vAlign w:val="center"/>
          </w:tcPr>
          <w:p>
            <w:pPr>
              <w:spacing w:after="0"/>
              <w:jc w:val="right"/>
            </w:pPr>
            <w:r/>
            <w:r>
              <w:rPr>
                <w:rFonts w:ascii="Aptos" w:hAnsi="Aptos"/>
                <w:b/>
                <w:color w:val="163A4A"/>
                <w:sz w:val="18"/>
              </w:rPr>
              <w:t>₹13,500</w:t>
            </w:r>
          </w:p>
        </w:tc>
      </w:tr>
      <w:tr>
        <w:tc>
          <w:tcPr>
            <w:tcW w:type="dxa" w:w="7776"/>
            <w:gridSpan w:val="3"/>
            <w:vAlign w:val="center"/>
          </w:tcPr>
          <w:p>
            <w:pPr>
              <w:spacing w:after="0"/>
              <w:jc w:val="right"/>
            </w:pPr>
            <w:r/>
            <w:r>
              <w:rPr>
                <w:rFonts w:ascii="Aptos" w:hAnsi="Aptos"/>
                <w:b/>
                <w:color w:val="24313A"/>
                <w:sz w:val="18"/>
              </w:rPr>
              <w:t>Subtotal</w:t>
            </w:r>
          </w:p>
        </w:tc>
        <w:tc>
          <w:tcPr>
            <w:tcW w:type="dxa" w:w="2592"/>
            <w:vAlign w:val="center"/>
          </w:tcPr>
          <w:p>
            <w:pPr>
              <w:spacing w:after="0"/>
              <w:jc w:val="right"/>
            </w:pPr>
            <w:r/>
            <w:r>
              <w:rPr>
                <w:rFonts w:ascii="Aptos" w:hAnsi="Aptos"/>
                <w:b/>
                <w:color w:val="163A4A"/>
                <w:sz w:val="18"/>
              </w:rPr>
              <w:t>₹13,500</w:t>
            </w:r>
          </w:p>
        </w:tc>
      </w:tr>
    </w:tbl>
    <w:p>
      <w:pPr>
        <w:spacing w:before="200" w:after="80"/>
      </w:pPr>
      <w:r>
        <w:rPr>
          <w:b/>
          <w:color w:val="163A4A"/>
          <w:sz w:val="20"/>
        </w:rPr>
        <w:t>PAYMENT TERMS</w:t>
      </w:r>
    </w:p>
    <w:tbl>
      <w:tblPr>
        <w:tblW w:type="auto" w:w="0"/>
        <w:jc w:val="center"/>
        <w:tblLayout w:type="fixed"/>
        <w:tblLook w:firstColumn="1" w:firstRow="1" w:lastColumn="0" w:lastRow="0" w:noHBand="0" w:noVBand="1" w:val="04A0"/>
        <w:tblBorders>
          <w:top w:val="single" w:sz="8" w:space="0" w:color="D9E2E8"/>
          <w:left w:val="single" w:sz="8" w:space="0" w:color="D9E2E8"/>
          <w:bottom w:val="single" w:sz="8" w:space="0" w:color="D9E2E8"/>
          <w:right w:val="single" w:sz="8" w:space="0" w:color="D9E2E8"/>
          <w:insideH w:val="single" w:sz="8" w:space="0" w:color="D9E2E8"/>
          <w:insideV w:val="single" w:sz="8" w:space="0" w:color="D9E2E8"/>
        </w:tblBorders>
      </w:tblPr>
      <w:tblGrid>
        <w:gridCol w:w="3456"/>
        <w:gridCol w:w="3456"/>
        <w:gridCol w:w="3456"/>
      </w:tblGrid>
      <w:tr>
        <w:tc>
          <w:tcPr>
            <w:tcW w:type="dxa" w:w="3528"/>
            <w:tcMar>
              <w:top w:w="100" w:type="dxa"/>
              <w:start w:w="140" w:type="dxa"/>
              <w:bottom w:w="100" w:type="dxa"/>
              <w:end w:w="140" w:type="dxa"/>
            </w:tcMar>
            <w:vAlign w:val="center"/>
            <w:shd w:fill="EEF6F6"/>
          </w:tcPr>
          <w:p>
            <w:pPr>
              <w:spacing w:after="0"/>
              <w:jc w:val="center"/>
            </w:pPr>
            <w:r/>
            <w:r>
              <w:rPr>
                <w:rFonts w:ascii="Aptos" w:hAnsi="Aptos"/>
                <w:b/>
                <w:color w:val="2C7A7B"/>
                <w:sz w:val="17"/>
              </w:rPr>
              <w:t>50% ADVANCE ON BOOKING</w:t>
            </w:r>
          </w:p>
        </w:tc>
        <w:tc>
          <w:tcPr>
            <w:tcW w:type="dxa" w:w="3528"/>
            <w:tcMar>
              <w:top w:w="100" w:type="dxa"/>
              <w:start w:w="140" w:type="dxa"/>
              <w:bottom w:w="100" w:type="dxa"/>
              <w:end w:w="140" w:type="dxa"/>
            </w:tcMar>
            <w:vAlign w:val="center"/>
            <w:shd w:fill="EEF6F6"/>
          </w:tcPr>
          <w:p>
            <w:pPr>
              <w:spacing w:after="0"/>
              <w:jc w:val="center"/>
            </w:pPr>
            <w:r/>
            <w:r>
              <w:rPr>
                <w:rFonts w:ascii="Aptos" w:hAnsi="Aptos"/>
                <w:b/>
                <w:color w:val="2C7A7B"/>
                <w:sz w:val="17"/>
              </w:rPr>
              <w:t>25% ON FIRST SHOOTING DAY</w:t>
            </w:r>
          </w:p>
        </w:tc>
        <w:tc>
          <w:tcPr>
            <w:tcW w:type="dxa" w:w="3744"/>
            <w:tcMar>
              <w:top w:w="100" w:type="dxa"/>
              <w:start w:w="140" w:type="dxa"/>
              <w:bottom w:w="100" w:type="dxa"/>
              <w:end w:w="140" w:type="dxa"/>
            </w:tcMar>
            <w:vAlign w:val="center"/>
            <w:shd w:fill="EEF6F6"/>
          </w:tcPr>
          <w:p>
            <w:pPr>
              <w:spacing w:after="0"/>
              <w:jc w:val="center"/>
            </w:pPr>
            <w:r/>
            <w:r>
              <w:rPr>
                <w:rFonts w:ascii="Aptos" w:hAnsi="Aptos"/>
                <w:b/>
                <w:color w:val="2C7A7B"/>
                <w:sz w:val="17"/>
              </w:rPr>
              <w:t>25% AGAINST DELIVERY</w:t>
            </w:r>
          </w:p>
        </w:tc>
      </w:tr>
    </w:tbl>
    <w:p>
      <w:pPr>
        <w:spacing w:before="200" w:after="80"/>
      </w:pPr>
      <w:r>
        <w:rPr>
          <w:b/>
          <w:color w:val="163A4A"/>
          <w:sz w:val="20"/>
        </w:rPr>
        <w:t>BANK DETAILS</w:t>
      </w:r>
    </w:p>
    <w:tbl>
      <w:tblPr>
        <w:tblW w:type="auto" w:w="0"/>
        <w:jc w:val="center"/>
        <w:tblLayout w:type="fixed"/>
        <w:tblLook w:firstColumn="1" w:firstRow="1" w:lastColumn="0" w:lastRow="0" w:noHBand="0" w:noVBand="1" w:val="04A0"/>
        <w:tblBorders>
          <w:top w:val="single" w:sz="8" w:space="0" w:color="D9E2E8"/>
          <w:left w:val="single" w:sz="8" w:space="0" w:color="D9E2E8"/>
          <w:bottom w:val="single" w:sz="8" w:space="0" w:color="D9E2E8"/>
          <w:right w:val="single" w:sz="8" w:space="0" w:color="D9E2E8"/>
          <w:insideH w:val="single" w:sz="8" w:space="0" w:color="D9E2E8"/>
          <w:insideV w:val="single" w:sz="8" w:space="0" w:color="D9E2E8"/>
        </w:tblBorders>
      </w:tblPr>
      <w:tblGrid>
        <w:gridCol w:w="5184"/>
        <w:gridCol w:w="5184"/>
      </w:tblGrid>
      <w:tr>
        <w:tc>
          <w:tcPr>
            <w:tcW w:type="dxa" w:w="2664"/>
            <w:tcMar>
              <w:top w:w="100" w:type="dxa"/>
              <w:start w:w="140" w:type="dxa"/>
              <w:bottom w:w="100" w:type="dxa"/>
              <w:end w:w="140" w:type="dxa"/>
            </w:tcMar>
            <w:vAlign w:val="center"/>
          </w:tcPr>
          <w:p>
            <w:pPr>
              <w:spacing w:after="0"/>
            </w:pPr>
            <w:r/>
            <w:r>
              <w:rPr>
                <w:rFonts w:ascii="Aptos" w:hAnsi="Aptos"/>
                <w:b/>
                <w:color w:val="52636D"/>
                <w:sz w:val="17"/>
              </w:rPr>
              <w:t>Bank</w:t>
            </w:r>
          </w:p>
        </w:tc>
        <w:tc>
          <w:tcPr>
            <w:tcW w:type="dxa" w:w="7848"/>
            <w:tcMar>
              <w:top w:w="100" w:type="dxa"/>
              <w:start w:w="140" w:type="dxa"/>
              <w:bottom w:w="100" w:type="dxa"/>
              <w:end w:w="140" w:type="dxa"/>
            </w:tcMar>
            <w:vAlign w:val="center"/>
          </w:tcPr>
          <w:p>
            <w:pPr>
              <w:spacing w:after="0"/>
            </w:pPr>
            <w:r/>
            <w:r>
              <w:rPr>
                <w:rFonts w:ascii="Aptos" w:hAnsi="Aptos"/>
                <w:b w:val="0"/>
                <w:color w:val="24313A"/>
                <w:sz w:val="18"/>
              </w:rPr>
              <w:t>Punjab National Bank  |  Account name: Ritu N. Rokade</w:t>
            </w:r>
          </w:p>
        </w:tc>
      </w:tr>
      <w:tr>
        <w:tc>
          <w:tcPr>
            <w:tcW w:type="dxa" w:w="2664"/>
            <w:tcMar>
              <w:top w:w="100" w:type="dxa"/>
              <w:start w:w="140" w:type="dxa"/>
              <w:bottom w:w="100" w:type="dxa"/>
              <w:end w:w="140" w:type="dxa"/>
            </w:tcMar>
            <w:vAlign w:val="center"/>
          </w:tcPr>
          <w:p>
            <w:pPr>
              <w:spacing w:after="0"/>
            </w:pPr>
            <w:r/>
            <w:r>
              <w:rPr>
                <w:rFonts w:ascii="Aptos" w:hAnsi="Aptos"/>
                <w:b/>
                <w:color w:val="52636D"/>
                <w:sz w:val="17"/>
              </w:rPr>
              <w:t>Account / IFSC</w:t>
            </w:r>
          </w:p>
        </w:tc>
        <w:tc>
          <w:tcPr>
            <w:tcW w:type="dxa" w:w="7848"/>
            <w:tcMar>
              <w:top w:w="100" w:type="dxa"/>
              <w:start w:w="140" w:type="dxa"/>
              <w:bottom w:w="100" w:type="dxa"/>
              <w:end w:w="140" w:type="dxa"/>
            </w:tcMar>
            <w:vAlign w:val="center"/>
          </w:tcPr>
          <w:p>
            <w:pPr>
              <w:spacing w:after="0"/>
            </w:pPr>
            <w:r/>
            <w:r>
              <w:rPr>
                <w:rFonts w:ascii="Aptos" w:hAnsi="Aptos"/>
                <w:b w:val="0"/>
                <w:color w:val="24313A"/>
                <w:sz w:val="18"/>
              </w:rPr>
              <w:t>A/c no. 51842121008558  |  IFSC: PUNB0513910</w:t>
            </w:r>
          </w:p>
        </w:tc>
      </w:tr>
    </w:tbl>
    <w:p>
      <w:pPr>
        <w:spacing w:before="160" w:after="0"/>
      </w:pPr>
      <w:r>
        <w:rPr>
          <w:b/>
          <w:color w:val="2C7A7B"/>
        </w:rPr>
        <w:t xml:space="preserve">NOTE  </w:t>
      </w:r>
      <w:r>
        <w:rPr>
          <w:sz w:val="17"/>
        </w:rPr>
        <w:t>This is an electronically generated invoice and does not require a digital signature.</w:t>
      </w:r>
    </w:p>
    <w:p>
      <w:pPr>
        <w:spacing w:before="120" w:after="0"/>
      </w:pPr>
      <w:r>
        <w:rPr>
          <w:b/>
          <w:color w:val="2C7A7B"/>
        </w:rPr>
        <w:t xml:space="preserve">MEDIA CONSENT  </w:t>
      </w:r>
      <w:r>
        <w:rPr>
          <w:sz w:val="16"/>
        </w:rPr>
        <w:t>Digital images received for the wedding—photographs and video—may be used by the concept designer or anyone authorized by them, without further compensation. All photographs, negatives, positives, digital files, videos, and prints remain the sole property of the concept designer. Shyam Studio is not responsible for photographs or video left with us for more than one month.</w:t>
      </w:r>
    </w:p>
    <w:p>
      <w:pPr>
        <w:spacing w:before="140" w:after="0"/>
      </w:pPr>
      <w:r>
        <w:rPr>
          <w:i/>
          <w:sz w:val="16"/>
        </w:rPr>
        <w:t>Please provide the function type, date, venue, time, video format (DVD, HD, Full HD, or 4K), photo requirements, contact numbers, and an emergency contact.</w:t>
      </w:r>
    </w:p>
    <w:p>
      <w:r>
        <w:br w:type="page"/>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184"/>
        <w:gridCol w:w="5184"/>
      </w:tblGrid>
      <w:tr>
        <w:tc>
          <w:tcPr>
            <w:tcW w:type="dxa" w:w="6912"/>
            <w:tcMar>
              <w:top w:w="100" w:type="dxa"/>
              <w:start w:w="140" w:type="dxa"/>
              <w:bottom w:w="100" w:type="dxa"/>
              <w:end w:w="140" w:type="dxa"/>
            </w:tcMar>
            <w:vAlign w:val="center"/>
          </w:tcPr>
          <w:p>
            <w:pPr>
              <w:spacing w:after="0"/>
            </w:pPr>
            <w:r/>
            <w:r>
              <w:rPr>
                <w:rFonts w:ascii="Aptos" w:hAnsi="Aptos"/>
                <w:b/>
                <w:color w:val="163A4A"/>
                <w:sz w:val="46"/>
              </w:rPr>
              <w:t>SHYAM STUDIO</w:t>
            </w:r>
          </w:p>
        </w:tc>
        <w:tc>
          <w:tcPr>
            <w:tcW w:type="dxa" w:w="3600"/>
            <w:tcMar>
              <w:top w:w="100" w:type="dxa"/>
              <w:start w:w="140" w:type="dxa"/>
              <w:bottom w:w="100" w:type="dxa"/>
              <w:end w:w="140" w:type="dxa"/>
            </w:tcMar>
            <w:vAlign w:val="center"/>
          </w:tcPr>
          <w:p>
            <w:pPr>
              <w:spacing w:after="0"/>
              <w:jc w:val="right"/>
            </w:pPr>
            <w:r/>
            <w:r>
              <w:rPr>
                <w:rFonts w:ascii="Aptos" w:hAnsi="Aptos"/>
                <w:b/>
                <w:color w:val="2C7A7B"/>
                <w:sz w:val="36"/>
              </w:rPr>
              <w:t>PAYMENT RECEIPT</w:t>
            </w:r>
          </w:p>
        </w:tc>
      </w:tr>
    </w:tbl>
    <w:p>
      <w:pPr>
        <w:jc w:val="center"/>
      </w:pPr>
      <w:r>
        <w:rPr>
          <w:b/>
          <w:color w:val="2C7A7B"/>
          <w:sz w:val="18"/>
        </w:rPr>
        <w:t>CASH / CREDIT MEMO</w:t>
      </w:r>
    </w:p>
    <w:tbl>
      <w:tblPr>
        <w:tblW w:type="auto" w:w="0"/>
        <w:jc w:val="center"/>
        <w:tblLayout w:type="fixed"/>
        <w:tblLook w:firstColumn="1" w:firstRow="1" w:lastColumn="0" w:lastRow="0" w:noHBand="0" w:noVBand="1" w:val="04A0"/>
        <w:tblBorders>
          <w:top w:val="single" w:sz="8" w:space="0" w:color="D9E2E8"/>
          <w:left w:val="single" w:sz="8" w:space="0" w:color="D9E2E8"/>
          <w:bottom w:val="single" w:sz="8" w:space="0" w:color="D9E2E8"/>
          <w:right w:val="single" w:sz="8" w:space="0" w:color="D9E2E8"/>
          <w:insideH w:val="single" w:sz="8" w:space="0" w:color="D9E2E8"/>
          <w:insideV w:val="single" w:sz="8" w:space="0" w:color="D9E2E8"/>
        </w:tblBorders>
      </w:tblPr>
      <w:tblGrid>
        <w:gridCol w:w="5184"/>
        <w:gridCol w:w="5184"/>
      </w:tblGrid>
      <w:tr>
        <w:tc>
          <w:tcPr>
            <w:tcW w:type="dxa" w:w="5256"/>
            <w:tcMar>
              <w:top w:w="100" w:type="dxa"/>
              <w:start w:w="140" w:type="dxa"/>
              <w:bottom w:w="100" w:type="dxa"/>
              <w:end w:w="140" w:type="dxa"/>
            </w:tcMar>
            <w:vAlign w:val="center"/>
          </w:tcPr>
          <w:p>
            <w:pPr>
              <w:spacing w:after="0"/>
            </w:pPr>
            <w:r/>
            <w:r>
              <w:rPr>
                <w:rFonts w:ascii="Aptos" w:hAnsi="Aptos"/>
                <w:b/>
                <w:color w:val="163A4A"/>
                <w:sz w:val="20"/>
              </w:rPr>
              <w:t>BILL NO.  23277/1</w:t>
            </w:r>
          </w:p>
        </w:tc>
        <w:tc>
          <w:tcPr>
            <w:tcW w:type="dxa" w:w="5256"/>
            <w:tcMar>
              <w:top w:w="100" w:type="dxa"/>
              <w:start w:w="140" w:type="dxa"/>
              <w:bottom w:w="100" w:type="dxa"/>
              <w:end w:w="140" w:type="dxa"/>
            </w:tcMar>
            <w:vAlign w:val="center"/>
          </w:tcPr>
          <w:p>
            <w:pPr>
              <w:spacing w:after="0"/>
              <w:jc w:val="right"/>
            </w:pPr>
            <w:r/>
            <w:r>
              <w:rPr>
                <w:rFonts w:ascii="Aptos" w:hAnsi="Aptos"/>
                <w:b/>
                <w:color w:val="163A4A"/>
                <w:sz w:val="20"/>
              </w:rPr>
              <w:t>DATE  19 AUG 2026</w:t>
            </w:r>
          </w:p>
        </w:tc>
      </w:tr>
      <w:tr>
        <w:tc>
          <w:tcPr>
            <w:tcW w:type="dxa" w:w="5256"/>
            <w:tcMar>
              <w:top w:w="100" w:type="dxa"/>
              <w:start w:w="140" w:type="dxa"/>
              <w:bottom w:w="100" w:type="dxa"/>
              <w:end w:w="140" w:type="dxa"/>
            </w:tcMar>
            <w:vAlign w:val="center"/>
          </w:tcPr>
          <w:p>
            <w:pPr>
              <w:spacing w:after="0"/>
            </w:pPr>
            <w:r/>
            <w:r>
              <w:rPr>
                <w:rFonts w:ascii="Aptos" w:hAnsi="Aptos"/>
                <w:b/>
                <w:color w:val="52636D"/>
                <w:sz w:val="18"/>
              </w:rPr>
              <w:t>CUSTOMER  Akshay Ramteke</w:t>
            </w:r>
          </w:p>
        </w:tc>
        <w:tc>
          <w:tcPr>
            <w:tcW w:type="dxa" w:w="5256"/>
            <w:tcMar>
              <w:top w:w="100" w:type="dxa"/>
              <w:start w:w="140" w:type="dxa"/>
              <w:bottom w:w="100" w:type="dxa"/>
              <w:end w:w="140" w:type="dxa"/>
            </w:tcMar>
            <w:vAlign w:val="center"/>
          </w:tcPr>
          <w:p>
            <w:pPr>
              <w:spacing w:after="0"/>
              <w:jc w:val="right"/>
            </w:pPr>
            <w:r/>
            <w:r>
              <w:rPr>
                <w:rFonts w:ascii="Aptos" w:hAnsi="Aptos"/>
                <w:b/>
                <w:color w:val="52636D"/>
                <w:sz w:val="18"/>
              </w:rPr>
              <w:t>AMOUNT RECEIVED  ₹____________</w:t>
            </w:r>
          </w:p>
        </w:tc>
      </w:tr>
    </w:tbl>
    <w:p>
      <w:pPr>
        <w:spacing w:before="320" w:after="120"/>
      </w:pPr>
      <w:r>
        <w:rPr>
          <w:b/>
          <w:color w:val="163A4A"/>
          <w:sz w:val="20"/>
        </w:rPr>
        <w:t>PAYMENT METHOD</w:t>
      </w:r>
    </w:p>
    <w:tbl>
      <w:tblPr>
        <w:tblW w:type="auto" w:w="0"/>
        <w:jc w:val="center"/>
        <w:tblLayout w:type="fixed"/>
        <w:tblLook w:firstColumn="1" w:firstRow="1" w:lastColumn="0" w:lastRow="0" w:noHBand="0" w:noVBand="1" w:val="04A0"/>
        <w:tblBorders>
          <w:top w:val="single" w:sz="8" w:space="0" w:color="D9E2E8"/>
          <w:left w:val="single" w:sz="8" w:space="0" w:color="D9E2E8"/>
          <w:bottom w:val="single" w:sz="8" w:space="0" w:color="D9E2E8"/>
          <w:right w:val="single" w:sz="8" w:space="0" w:color="D9E2E8"/>
          <w:insideH w:val="single" w:sz="8" w:space="0" w:color="D9E2E8"/>
          <w:insideV w:val="single" w:sz="8" w:space="0" w:color="D9E2E8"/>
        </w:tblBorders>
      </w:tblPr>
      <w:tblGrid>
        <w:gridCol w:w="2074"/>
        <w:gridCol w:w="2074"/>
        <w:gridCol w:w="2074"/>
        <w:gridCol w:w="2074"/>
        <w:gridCol w:w="2074"/>
      </w:tblGrid>
      <w:tr>
        <w:tc>
          <w:tcPr>
            <w:tcW w:type="dxa" w:w="1944"/>
            <w:tcMar>
              <w:top w:w="100" w:type="dxa"/>
              <w:start w:w="140" w:type="dxa"/>
              <w:bottom w:w="100" w:type="dxa"/>
              <w:end w:w="140" w:type="dxa"/>
            </w:tcMar>
            <w:vAlign w:val="center"/>
          </w:tcPr>
          <w:p>
            <w:pPr>
              <w:spacing w:after="0"/>
              <w:jc w:val="center"/>
            </w:pPr>
            <w:r/>
            <w:r>
              <w:rPr>
                <w:rFonts w:ascii="Aptos" w:hAnsi="Aptos"/>
                <w:b w:val="0"/>
                <w:color w:val="24313A"/>
                <w:sz w:val="18"/>
              </w:rPr>
              <w:t>☐ Cash</w:t>
            </w:r>
          </w:p>
        </w:tc>
        <w:tc>
          <w:tcPr>
            <w:tcW w:type="dxa" w:w="2232"/>
            <w:tcMar>
              <w:top w:w="100" w:type="dxa"/>
              <w:start w:w="140" w:type="dxa"/>
              <w:bottom w:w="100" w:type="dxa"/>
              <w:end w:w="140" w:type="dxa"/>
            </w:tcMar>
            <w:vAlign w:val="center"/>
          </w:tcPr>
          <w:p>
            <w:pPr>
              <w:spacing w:after="0"/>
              <w:jc w:val="center"/>
            </w:pPr>
            <w:r/>
            <w:r>
              <w:rPr>
                <w:rFonts w:ascii="Aptos" w:hAnsi="Aptos"/>
                <w:b w:val="0"/>
                <w:color w:val="24313A"/>
                <w:sz w:val="18"/>
              </w:rPr>
              <w:t>☐ Credit card</w:t>
            </w:r>
          </w:p>
        </w:tc>
        <w:tc>
          <w:tcPr>
            <w:tcW w:type="dxa" w:w="1944"/>
            <w:tcMar>
              <w:top w:w="100" w:type="dxa"/>
              <w:start w:w="140" w:type="dxa"/>
              <w:bottom w:w="100" w:type="dxa"/>
              <w:end w:w="140" w:type="dxa"/>
            </w:tcMar>
            <w:vAlign w:val="center"/>
          </w:tcPr>
          <w:p>
            <w:pPr>
              <w:spacing w:after="0"/>
              <w:jc w:val="center"/>
            </w:pPr>
            <w:r/>
            <w:r>
              <w:rPr>
                <w:rFonts w:ascii="Aptos" w:hAnsi="Aptos"/>
                <w:b w:val="0"/>
                <w:color w:val="24313A"/>
                <w:sz w:val="18"/>
              </w:rPr>
              <w:t>☐ Cheque no.</w:t>
            </w:r>
          </w:p>
        </w:tc>
        <w:tc>
          <w:tcPr>
            <w:tcW w:type="dxa" w:w="2376"/>
            <w:tcMar>
              <w:top w:w="100" w:type="dxa"/>
              <w:start w:w="140" w:type="dxa"/>
              <w:bottom w:w="100" w:type="dxa"/>
              <w:end w:w="140" w:type="dxa"/>
            </w:tcMar>
            <w:vAlign w:val="center"/>
          </w:tcPr>
          <w:p>
            <w:pPr>
              <w:spacing w:after="0"/>
              <w:jc w:val="center"/>
            </w:pPr>
            <w:r/>
            <w:r>
              <w:rPr>
                <w:rFonts w:ascii="Aptos" w:hAnsi="Aptos"/>
                <w:b w:val="0"/>
                <w:color w:val="24313A"/>
                <w:sz w:val="18"/>
              </w:rPr>
              <w:t>☐ Paytm</w:t>
            </w:r>
          </w:p>
        </w:tc>
        <w:tc>
          <w:tcPr>
            <w:tcW w:type="dxa" w:w="2015"/>
            <w:tcMar>
              <w:top w:w="100" w:type="dxa"/>
              <w:start w:w="140" w:type="dxa"/>
              <w:bottom w:w="100" w:type="dxa"/>
              <w:end w:w="140" w:type="dxa"/>
            </w:tcMar>
            <w:vAlign w:val="center"/>
          </w:tcPr>
          <w:p>
            <w:pPr>
              <w:spacing w:after="0"/>
              <w:jc w:val="center"/>
            </w:pPr>
            <w:r/>
            <w:r>
              <w:rPr>
                <w:rFonts w:ascii="Aptos" w:hAnsi="Aptos"/>
                <w:b w:val="0"/>
                <w:color w:val="24313A"/>
                <w:sz w:val="18"/>
              </w:rPr>
              <w:t>☐ Other</w:t>
            </w:r>
          </w:p>
        </w:tc>
      </w:tr>
    </w:tbl>
    <w:p>
      <w:pPr>
        <w:spacing w:before="320" w:after="80"/>
      </w:pPr>
      <w:r>
        <w:rPr>
          <w:b/>
          <w:color w:val="163A4A"/>
          <w:sz w:val="20"/>
        </w:rPr>
        <w:t>BANK DETAILS</w:t>
      </w:r>
    </w:p>
    <w:tbl>
      <w:tblPr>
        <w:tblW w:type="auto" w:w="0"/>
        <w:jc w:val="center"/>
        <w:tblLayout w:type="fixed"/>
        <w:tblLook w:firstColumn="1" w:firstRow="1" w:lastColumn="0" w:lastRow="0" w:noHBand="0" w:noVBand="1" w:val="04A0"/>
        <w:tblBorders>
          <w:top w:val="single" w:sz="8" w:space="0" w:color="D9E2E8"/>
          <w:left w:val="single" w:sz="8" w:space="0" w:color="D9E2E8"/>
          <w:bottom w:val="single" w:sz="8" w:space="0" w:color="D9E2E8"/>
          <w:right w:val="single" w:sz="8" w:space="0" w:color="D9E2E8"/>
          <w:insideH w:val="single" w:sz="8" w:space="0" w:color="D9E2E8"/>
          <w:insideV w:val="single" w:sz="8" w:space="0" w:color="D9E2E8"/>
        </w:tblBorders>
      </w:tblPr>
      <w:tblGrid>
        <w:gridCol w:w="5184"/>
        <w:gridCol w:w="5184"/>
      </w:tblGrid>
      <w:tr>
        <w:tc>
          <w:tcPr>
            <w:tcW w:type="dxa" w:w="2664"/>
            <w:tcMar>
              <w:top w:w="100" w:type="dxa"/>
              <w:start w:w="140" w:type="dxa"/>
              <w:bottom w:w="100" w:type="dxa"/>
              <w:end w:w="140" w:type="dxa"/>
            </w:tcMar>
            <w:vAlign w:val="center"/>
          </w:tcPr>
          <w:p>
            <w:pPr>
              <w:spacing w:after="0"/>
            </w:pPr>
            <w:r/>
            <w:r>
              <w:rPr>
                <w:rFonts w:ascii="Aptos" w:hAnsi="Aptos"/>
                <w:b/>
                <w:color w:val="52636D"/>
                <w:sz w:val="17"/>
              </w:rPr>
              <w:t>Bank</w:t>
            </w:r>
          </w:p>
        </w:tc>
        <w:tc>
          <w:tcPr>
            <w:tcW w:type="dxa" w:w="7848"/>
            <w:tcMar>
              <w:top w:w="100" w:type="dxa"/>
              <w:start w:w="140" w:type="dxa"/>
              <w:bottom w:w="100" w:type="dxa"/>
              <w:end w:w="140" w:type="dxa"/>
            </w:tcMar>
            <w:vAlign w:val="center"/>
          </w:tcPr>
          <w:p>
            <w:pPr>
              <w:spacing w:after="0"/>
            </w:pPr>
            <w:r/>
            <w:r>
              <w:rPr>
                <w:rFonts w:ascii="Aptos" w:hAnsi="Aptos"/>
                <w:b w:val="0"/>
                <w:color w:val="24313A"/>
                <w:sz w:val="18"/>
              </w:rPr>
              <w:t>Punjab National Bank  |  Account name: Ritu N. Rokade</w:t>
            </w:r>
          </w:p>
        </w:tc>
      </w:tr>
      <w:tr>
        <w:tc>
          <w:tcPr>
            <w:tcW w:type="dxa" w:w="2664"/>
            <w:tcMar>
              <w:top w:w="100" w:type="dxa"/>
              <w:start w:w="140" w:type="dxa"/>
              <w:bottom w:w="100" w:type="dxa"/>
              <w:end w:w="140" w:type="dxa"/>
            </w:tcMar>
            <w:vAlign w:val="center"/>
          </w:tcPr>
          <w:p>
            <w:pPr>
              <w:spacing w:after="0"/>
            </w:pPr>
            <w:r/>
            <w:r>
              <w:rPr>
                <w:rFonts w:ascii="Aptos" w:hAnsi="Aptos"/>
                <w:b/>
                <w:color w:val="52636D"/>
                <w:sz w:val="17"/>
              </w:rPr>
              <w:t>Account / IFSC</w:t>
            </w:r>
          </w:p>
        </w:tc>
        <w:tc>
          <w:tcPr>
            <w:tcW w:type="dxa" w:w="7848"/>
            <w:tcMar>
              <w:top w:w="100" w:type="dxa"/>
              <w:start w:w="140" w:type="dxa"/>
              <w:bottom w:w="100" w:type="dxa"/>
              <w:end w:w="140" w:type="dxa"/>
            </w:tcMar>
            <w:vAlign w:val="center"/>
          </w:tcPr>
          <w:p>
            <w:pPr>
              <w:spacing w:after="0"/>
            </w:pPr>
            <w:r/>
            <w:r>
              <w:rPr>
                <w:rFonts w:ascii="Aptos" w:hAnsi="Aptos"/>
                <w:b w:val="0"/>
                <w:color w:val="24313A"/>
                <w:sz w:val="18"/>
              </w:rPr>
              <w:t>A/c no. 51842121008558  |  IFSC: PUNB0513910  |  Mobile: 8855906847</w:t>
            </w:r>
          </w:p>
        </w:tc>
      </w:tr>
    </w:tbl>
    <w:p>
      <w:pPr>
        <w:spacing w:before="720"/>
        <w:jc w:val="right"/>
      </w:pPr>
      <w:r>
        <w:rPr>
          <w:color w:val="52636D"/>
          <w:sz w:val="18"/>
        </w:rPr>
        <w:t>Authorized signature</w:t>
        <w:br/>
        <w:t>____________________________</w:t>
      </w:r>
    </w:p>
    <w:p>
      <w:pPr>
        <w:spacing w:before="720"/>
        <w:jc w:val="center"/>
      </w:pPr>
      <w:r>
        <w:rPr>
          <w:b/>
          <w:color w:val="2C7A7B"/>
        </w:rPr>
        <w:t>Thank you for choosing Shyam Studio.</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1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